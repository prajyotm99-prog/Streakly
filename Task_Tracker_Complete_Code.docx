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Task Tracker App – Complete Fixed Code</w:t>
      </w:r>
    </w:p>
    <w:p>
      <w:r>
        <w:t>TASK TRACKER CODE TOO LARGE FOR PREVIEW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